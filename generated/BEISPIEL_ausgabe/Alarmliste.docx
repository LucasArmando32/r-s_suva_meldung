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102E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48"/>
              </w:rPr>
              <w:t>ALARMLISTE FÜR BAUSTELLEN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BAUSTELLEN-BEZEICHNUNG: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2"/>
              </w:rPr>
              <w:t>Asbestsanierung Küche 3 Zi.Whg. 2.OG</w:t>
            </w:r>
          </w:p>
        </w:tc>
      </w:tr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ADRESSE: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2"/>
              </w:rPr>
              <w:t>Worbstrasse 153</w:t>
            </w:r>
          </w:p>
          <w:p>
            <w:r>
              <w:rPr>
                <w:rFonts w:ascii="Arial" w:hAnsi="Arial"/>
                <w:sz w:val="22"/>
              </w:rPr>
              <w:t>3073 Gümligen</w:t>
            </w:r>
          </w:p>
        </w:tc>
      </w:tr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KOORDINATEN REGA: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2"/>
              </w:rPr>
              <w:t>46.9353182, 7.4951009, 65</w:t>
            </w:r>
          </w:p>
        </w:tc>
      </w:tr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NÄCHSTER ARZT: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2"/>
              </w:rPr>
              <w:t>Dr. med. von Rütte Regula</w:t>
            </w:r>
          </w:p>
          <w:p>
            <w:r>
              <w:rPr>
                <w:rFonts w:ascii="Arial" w:hAnsi="Arial"/>
                <w:sz w:val="22"/>
              </w:rPr>
              <w:t>Alpenstrasse 26</w:t>
            </w:r>
          </w:p>
          <w:p>
            <w:r>
              <w:rPr>
                <w:rFonts w:ascii="Arial" w:hAnsi="Arial"/>
                <w:sz w:val="22"/>
              </w:rPr>
              <w:t>3073 Muri bei Bern</w:t>
            </w:r>
          </w:p>
          <w:p>
            <w:r>
              <w:rPr>
                <w:rFonts w:ascii="Arial" w:hAnsi="Arial"/>
                <w:sz w:val="22"/>
              </w:rPr>
              <w:t>031 951 10 52</w:t>
            </w:r>
          </w:p>
        </w:tc>
      </w:tr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NÄCHSTES SPITAL: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2"/>
              </w:rPr>
              <w:t>Inselspital</w:t>
            </w:r>
          </w:p>
          <w:p>
            <w:r>
              <w:rPr>
                <w:rFonts w:ascii="Arial" w:hAnsi="Arial"/>
                <w:sz w:val="22"/>
              </w:rPr>
              <w:t>Freiburgstrasse 20</w:t>
            </w:r>
          </w:p>
          <w:p>
            <w:r>
              <w:rPr>
                <w:rFonts w:ascii="Arial" w:hAnsi="Arial"/>
                <w:sz w:val="22"/>
              </w:rPr>
              <w:t>3010 Bern</w:t>
            </w:r>
          </w:p>
          <w:p>
            <w:r>
              <w:rPr>
                <w:rFonts w:ascii="Arial" w:hAnsi="Arial"/>
                <w:sz w:val="22"/>
              </w:rPr>
              <w:t>031 632 21 11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vMerge w:val="restart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NOTRUF: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2"/>
              </w:rPr>
              <w:t>RETTUNGSDIENST: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2"/>
              </w:rPr>
              <w:t>144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2"/>
              </w:rPr>
              <w:t>FEUERWEHR: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2"/>
              </w:rPr>
              <w:t>118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2"/>
              </w:rPr>
              <w:t>POLIZEI: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2"/>
              </w:rPr>
              <w:t>117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2"/>
              </w:rPr>
              <w:t>VERGIFTUNG: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2"/>
              </w:rPr>
              <w:t>145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2"/>
              </w:rPr>
              <w:t>REGA: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2"/>
              </w:rPr>
              <w:t>1414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BENACHRICHTIGUNG BEI UNFALL: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22"/>
              </w:rPr>
              <w:t>Gruppenführer: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22"/>
              </w:rPr>
              <w:t>Jakson Da Costa</w:t>
            </w:r>
          </w:p>
          <w:p>
            <w:r>
              <w:rPr>
                <w:rFonts w:ascii="Arial" w:hAnsi="Arial"/>
                <w:sz w:val="22"/>
              </w:rPr>
              <w:t>079 844 65 23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4"/>
              </w:rPr>
              <w:t>WEG ZUM NÄCHSTEN SPITAL: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8"/>
              </w:rPr>
              <w:t>6.5km, 14 Minuten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[ Hier Screenshot der Anfahrtsroute einfügen 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ERSTELLT:</w:t>
            </w:r>
          </w:p>
        </w:tc>
        <w:tc>
          <w:tcPr>
            <w:tcW w:type="dxa" w:w="4986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EINGESEHEN: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sz w:val="22"/>
              </w:rPr>
              <w:t>(Datum, Bauführer, Unterschrift)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sz w:val="22"/>
              </w:rPr>
              <w:t>(Datum, Polier, Unterschrift)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sz w:val="22"/>
              </w:rPr>
              <w:t>18.09.2024</w:t>
            </w:r>
          </w:p>
          <w:p>
            <w:r>
              <w:rPr>
                <w:rFonts w:ascii="Arial" w:hAnsi="Arial"/>
                <w:sz w:val="22"/>
              </w:rPr>
              <w:t>Cintia Reitmann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sz w:val="22"/>
              </w:rPr>
              <w:t>Jakson Da Costa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